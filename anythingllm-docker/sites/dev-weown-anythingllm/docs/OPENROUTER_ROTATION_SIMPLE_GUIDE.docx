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do.weown.tools — OpenRouter Key Rotation (Simple Guide)</w:t>
      </w:r>
    </w:p>
    <w:p>
      <w:r>
        <w:rPr>
          <w:b w:val="0"/>
          <w:i w:val="0"/>
        </w:rPr>
        <w:t>For: WeOwn AI team · Instance: https://do.weown.tools · Updated: 2026-07-25</w:t>
      </w:r>
    </w:p>
    <w:p>
      <w:r>
        <w:rPr>
          <w:b w:val="0"/>
          <w:i/>
        </w:rPr>
        <w:t>This guide explains, in plain language, what we built, how it works, and how to test that it is healthy. No live secrets are included here.</w:t>
      </w:r>
    </w:p>
    <w:p>
      <w:pPr>
        <w:pStyle w:val="Heading1"/>
      </w:pPr>
      <w:r>
        <w:t>1. Short introduction — what is this?</w:t>
      </w:r>
    </w:p>
    <w:p>
      <w:r>
        <w:rPr>
          <w:b w:val="0"/>
          <w:i w:val="0"/>
        </w:rPr>
        <w:t>AnythingLLM on do.weown.tools talks to OpenRouter using an API key. That key must be rotated regularly so a leaked or expired key does not break chat for everyone.</w:t>
      </w:r>
    </w:p>
    <w:p>
      <w:r>
        <w:rPr>
          <w:b/>
          <w:i w:val="0"/>
        </w:rPr>
        <w:t>We automated two jobs:</w:t>
      </w:r>
    </w:p>
    <w:p>
      <w:pPr>
        <w:pStyle w:val="ListNumber"/>
      </w:pPr>
      <w:r>
        <w:t>Keep a fresh copy of the OpenRouter key on the server (Infisical Agent writes a local .env file whenever Infisical changes).</w:t>
      </w:r>
    </w:p>
    <w:p>
      <w:pPr>
        <w:pStyle w:val="ListNumber"/>
      </w:pPr>
      <w:r>
        <w:t>Once a month, create a new OpenRouter key, save the old one as backup, and store the new one as the main key in Infisical (Node script + cron).</w:t>
      </w:r>
    </w:p>
    <w:p>
      <w:r>
        <w:rPr>
          <w:b w:val="0"/>
          <w:i w:val="0"/>
        </w:rPr>
        <w:t>Think of Infisical as the safe. The Agent copies selected keys from the safe onto the server. The monthly script puts a new key into the safe (and keeps the previous one as a spare).</w:t>
      </w:r>
    </w:p>
    <w:p>
      <w:pPr>
        <w:pStyle w:val="Heading1"/>
      </w:pPr>
      <w:r>
        <w:t>2. Overview — how it works (simple picture)</w:t>
      </w:r>
    </w:p>
    <w:p>
      <w:r>
        <w:rPr>
          <w:b/>
          <w:i w:val="0"/>
        </w:rPr>
        <w:t>Flow in one sentence:</w:t>
      </w:r>
    </w:p>
    <w:p>
      <w:r>
        <w:rPr>
          <w:b w:val="0"/>
          <w:i w:val="0"/>
        </w:rPr>
        <w:t>Infisical (cloud) → Infisical Agent on the Droplet → file /opt/anythingllm/config/.env → (monthly) rotator updates Infisical → Agent refreshes .env again.</w:t>
      </w:r>
    </w:p>
    <w:p>
      <w:r>
        <w:rPr>
          <w:b/>
          <w:i w:val="0"/>
        </w:rPr>
        <w:t>Pieces involved: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Infisical project “AnythingLLM”</w:t>
            </w:r>
          </w:p>
        </w:tc>
        <w:tc>
          <w:tcPr>
            <w:tcW w:type="dxa" w:w="4320"/>
          </w:tcPr>
          <w:p>
            <w:r>
              <w:t>Stores secrets. Main key = OPENROUTER_API_DOWEOWNTOOLS_7D. Backup key = OPENROUTER_API_DOWEOWNTOOLS_OLD_7D.</w:t>
            </w:r>
          </w:p>
        </w:tc>
      </w:tr>
      <w:tr>
        <w:tc>
          <w:tcPr>
            <w:tcW w:type="dxa" w:w="4320"/>
          </w:tcPr>
          <w:p>
            <w:r>
              <w:t>Infisical Agent (systemd)</w:t>
            </w:r>
          </w:p>
        </w:tc>
        <w:tc>
          <w:tcPr>
            <w:tcW w:type="dxa" w:w="4320"/>
          </w:tcPr>
          <w:p>
            <w:r>
              <w:t>Logs in with a Machine Identity and writes /opt/anythingllm/config/.env</w:t>
            </w:r>
          </w:p>
        </w:tc>
      </w:tr>
      <w:tr>
        <w:tc>
          <w:tcPr>
            <w:tcW w:type="dxa" w:w="4320"/>
          </w:tcPr>
          <w:p>
            <w:r>
              <w:t>rotate.js + cron</w:t>
            </w:r>
          </w:p>
        </w:tc>
        <w:tc>
          <w:tcPr>
            <w:tcW w:type="dxa" w:w="4320"/>
          </w:tcPr>
          <w:p>
            <w:r>
              <w:t>On the 1st of each month at 00:00 UTC, creates a new OpenRouter key and updates Infisical.</w:t>
            </w:r>
          </w:p>
        </w:tc>
      </w:tr>
      <w:tr>
        <w:tc>
          <w:tcPr>
            <w:tcW w:type="dxa" w:w="4320"/>
          </w:tcPr>
          <w:p>
            <w:r>
              <w:t>AnythingLLM app</w:t>
            </w:r>
          </w:p>
        </w:tc>
        <w:tc>
          <w:tcPr>
            <w:tcW w:type="dxa" w:w="4320"/>
          </w:tcPr>
          <w:p>
            <w:r>
              <w:t>Uses OpenRouter for LLM answers. App still also loads secrets via its own Infisical entrypoint (ADR-006).</w:t>
            </w:r>
          </w:p>
        </w:tc>
      </w:tr>
    </w:tbl>
    <w:p>
      <w:r>
        <w:rPr>
          <w:b/>
          <w:i w:val="0"/>
        </w:rPr>
        <w:t>Important paths on the server: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/opt/anythingllm/config/.env.template</w:t>
            </w:r>
          </w:p>
        </w:tc>
        <w:tc>
          <w:tcPr>
            <w:tcW w:type="dxa" w:w="4320"/>
          </w:tcPr>
          <w:p>
            <w:r>
              <w:t>Recipe that tells the Agent which secrets to fetch</w:t>
            </w:r>
          </w:p>
        </w:tc>
      </w:tr>
      <w:tr>
        <w:tc>
          <w:tcPr>
            <w:tcW w:type="dxa" w:w="4320"/>
          </w:tcPr>
          <w:p>
            <w:r>
              <w:t>/opt/anythingllm/config/.env</w:t>
            </w:r>
          </w:p>
        </w:tc>
        <w:tc>
          <w:tcPr>
            <w:tcW w:type="dxa" w:w="4320"/>
          </w:tcPr>
          <w:p>
            <w:r>
              <w:t>Rendered keys (private file — never paste into chat)</w:t>
            </w:r>
          </w:p>
        </w:tc>
      </w:tr>
      <w:tr>
        <w:tc>
          <w:tcPr>
            <w:tcW w:type="dxa" w:w="4320"/>
          </w:tcPr>
          <w:p>
            <w:r>
              <w:t>/opt/ai-automation/openrouter-rotator/</w:t>
            </w:r>
          </w:p>
        </w:tc>
        <w:tc>
          <w:tcPr>
            <w:tcW w:type="dxa" w:w="4320"/>
          </w:tcPr>
          <w:p>
            <w:r>
              <w:t>Monthly rotation program</w:t>
            </w:r>
          </w:p>
        </w:tc>
      </w:tr>
      <w:tr>
        <w:tc>
          <w:tcPr>
            <w:tcW w:type="dxa" w:w="4320"/>
          </w:tcPr>
          <w:p>
            <w:r>
              <w:t>/var/log/openrouter_rotation.log</w:t>
            </w:r>
          </w:p>
        </w:tc>
        <w:tc>
          <w:tcPr>
            <w:tcW w:type="dxa" w:w="4320"/>
          </w:tcPr>
          <w:p>
            <w:r>
              <w:t>Rotation log</w:t>
            </w:r>
          </w:p>
        </w:tc>
      </w:tr>
    </w:tbl>
    <w:p>
      <w:r>
        <w:rPr>
          <w:b/>
          <w:i w:val="0"/>
        </w:rPr>
        <w:t>Infisical coordinates we use today:</w:t>
      </w:r>
    </w:p>
    <w:p>
      <w:pPr>
        <w:pStyle w:val="ListBullet"/>
      </w:pPr>
      <w:r>
        <w:t>Project ID: 0c6efbc9-c3b8-4c14-8eb9-7ea41885e34e</w:t>
      </w:r>
    </w:p>
    <w:p>
      <w:pPr>
        <w:pStyle w:val="ListBullet"/>
      </w:pPr>
      <w:r>
        <w:t>Secret folder (path): /INT-P07_DO-WeOwn-Tools</w:t>
      </w:r>
    </w:p>
    <w:p>
      <w:pPr>
        <w:pStyle w:val="ListBullet"/>
      </w:pPr>
      <w:r>
        <w:t>Environment: prod (Production)</w:t>
      </w:r>
    </w:p>
    <w:p>
      <w:pPr>
        <w:pStyle w:val="ListBullet"/>
      </w:pPr>
      <w:r>
        <w:t>Machine Identity: p07-doweowntools-autokeyrotation</w:t>
      </w:r>
    </w:p>
    <w:p>
      <w:pPr>
        <w:pStyle w:val="Heading1"/>
      </w:pPr>
      <w:r>
        <w:t>3. Major delivery steps (what we did)</w:t>
      </w:r>
    </w:p>
    <w:p>
      <w:pPr>
        <w:pStyle w:val="ListNumber"/>
      </w:pPr>
      <w:r>
        <w:t>Confirm we are on the do.weown.tools Droplet (not another server).</w:t>
      </w:r>
    </w:p>
    <w:p>
      <w:pPr>
        <w:pStyle w:val="ListNumber"/>
      </w:pPr>
      <w:r>
        <w:t>Install Infisical Agent config under /opt/anythingllm/config and start systemd service infisical-agent.</w:t>
      </w:r>
    </w:p>
    <w:p>
      <w:pPr>
        <w:pStyle w:val="ListNumber"/>
      </w:pPr>
      <w:r>
        <w:t>Point the Agent at the correct Infisical project and secret folder.</w:t>
      </w:r>
    </w:p>
    <w:p>
      <w:pPr>
        <w:pStyle w:val="ListNumber"/>
      </w:pPr>
      <w:r>
        <w:t>Install the Node rotator and schedule it with root crontab for the 1st of each month.</w:t>
      </w:r>
    </w:p>
    <w:p>
      <w:pPr>
        <w:pStyle w:val="ListNumber"/>
      </w:pPr>
      <w:r>
        <w:t>Hand Machine Identity credentials to the server safely (interactive script — not via Cursor chat).</w:t>
      </w:r>
    </w:p>
    <w:p>
      <w:pPr>
        <w:pStyle w:val="ListNumber"/>
      </w:pPr>
      <w:r>
        <w:t>Verify Agent is active and .env is rendered; leave OpenRouter management key + webhook as a follow-up seed if empty.</w:t>
      </w:r>
    </w:p>
    <w:p>
      <w:pPr>
        <w:pStyle w:val="Heading1"/>
      </w:pPr>
      <w:r>
        <w:t>4. How monthly rotation works</w:t>
      </w:r>
    </w:p>
    <w:p>
      <w:pPr>
        <w:pStyle w:val="ListNumber"/>
      </w:pPr>
      <w:r>
        <w:t>Cron starts: node /opt/ai-automation/openrouter-rotator/rotate.js</w:t>
      </w:r>
    </w:p>
    <w:p>
      <w:pPr>
        <w:pStyle w:val="ListNumber"/>
      </w:pPr>
      <w:r>
        <w:t>Script reads the current primary key from Infisical.</w:t>
      </w:r>
    </w:p>
    <w:p>
      <w:pPr>
        <w:pStyle w:val="ListNumber"/>
      </w:pPr>
      <w:r>
        <w:t>Script asks OpenRouter (Management API) to create a new API key.</w:t>
      </w:r>
    </w:p>
    <w:p>
      <w:pPr>
        <w:pStyle w:val="ListNumber"/>
      </w:pPr>
      <w:r>
        <w:t>Script writes the OLD key into the FALLBACK secret first.</w:t>
      </w:r>
    </w:p>
    <w:p>
      <w:pPr>
        <w:pStyle w:val="ListNumber"/>
      </w:pPr>
      <w:r>
        <w:t>Script writes the NEW key into the PRIMARY secret.</w:t>
      </w:r>
    </w:p>
    <w:p>
      <w:pPr>
        <w:pStyle w:val="ListNumber"/>
      </w:pPr>
      <w:r>
        <w:t>Script posts a short status message to ALERT_WEBHOOK_URL (no raw keys in the message).</w:t>
      </w:r>
    </w:p>
    <w:p>
      <w:pPr>
        <w:pStyle w:val="ListNumber"/>
      </w:pPr>
      <w:r>
        <w:t>Infisical Agent notices the change and refreshes /opt/anythingllm/config/.env.</w:t>
      </w:r>
    </w:p>
    <w:p>
      <w:r>
        <w:rPr>
          <w:b w:val="0"/>
          <w:i/>
        </w:rPr>
        <w:t>Why old key first? So nothing breaks during the short window while systems reload. This is called mint-before-revoke.</w:t>
      </w:r>
    </w:p>
    <w:p>
      <w:pPr>
        <w:pStyle w:val="Heading1"/>
      </w:pPr>
      <w:r>
        <w:t>5. How to SSH (read this before testing)</w:t>
      </w:r>
    </w:p>
    <w:p>
      <w:r>
        <w:rPr>
          <w:b/>
          <w:i w:val="0"/>
        </w:rPr>
        <w:t>Do NOT use: ssh root@do.weown.tools — that hostname goes through Cloudflare and SSH will hang.</w:t>
      </w:r>
    </w:p>
    <w:p>
      <w:r>
        <w:rPr>
          <w:b w:val="0"/>
          <w:i w:val="0"/>
        </w:rPr>
        <w:t>Use the Droplet IP from doctl:</w:t>
      </w:r>
    </w:p>
    <w:p>
      <w:r>
        <w:rPr>
          <w:rFonts w:ascii="Consolas" w:hAnsi="Consolas"/>
          <w:sz w:val="18"/>
        </w:rPr>
        <w:t>export PATH="/snap/bin:$PATH"</w:t>
        <w:br/>
        <w:t>IP=$(doctl compute droplet list --format Name,PublicIPv4 --no-header \</w:t>
        <w:br/>
        <w:t xml:space="preserve">  | awk '$1 == "do-weown.tools-2vcpu-4gb-amd-atl1" { print $2; exit }')</w:t>
        <w:br/>
        <w:t>ssh -o ConnectTimeout=15 root@$IP</w:t>
      </w:r>
    </w:p>
    <w:p>
      <w:pPr>
        <w:pStyle w:val="Heading1"/>
      </w:pPr>
      <w:r>
        <w:t>6. Testing steps (do these in order)</w:t>
      </w:r>
    </w:p>
    <w:p>
      <w:r>
        <w:rPr>
          <w:b w:val="0"/>
          <w:i w:val="0"/>
        </w:rPr>
        <w:t>Goal of testing: prove the Agent is running, the .env file exists and looks valid, and the monthly job is scheduled — without printing secret values.</w:t>
      </w:r>
    </w:p>
    <w:p>
      <w:pPr>
        <w:pStyle w:val="Heading2"/>
      </w:pPr>
      <w:r>
        <w:t>Test A — Are we on the right server?</w:t>
      </w:r>
    </w:p>
    <w:p>
      <w:pPr>
        <w:pStyle w:val="ListNumber"/>
      </w:pPr>
      <w:r>
        <w:t>SSH using the doctl IP method in section 5.</w:t>
      </w:r>
    </w:p>
    <w:p>
      <w:pPr>
        <w:pStyle w:val="ListNumber"/>
      </w:pPr>
      <w:r>
        <w:t>Run: hostname</w:t>
      </w:r>
    </w:p>
    <w:p>
      <w:pPr>
        <w:pStyle w:val="ListNumber"/>
      </w:pPr>
      <w:r>
        <w:t>Expect: do-weown</w:t>
      </w:r>
    </w:p>
    <w:p>
      <w:pPr>
        <w:pStyle w:val="ListNumber"/>
      </w:pPr>
      <w:r>
        <w:t>Run: docker ps --format '{{.Names}}' | head</w:t>
      </w:r>
    </w:p>
    <w:p>
      <w:pPr>
        <w:pStyle w:val="ListNumber"/>
      </w:pPr>
      <w:r>
        <w:t>Expect: containers whose names include anythingllm and caddy.</w:t>
      </w:r>
    </w:p>
    <w:p>
      <w:r>
        <w:rPr>
          <w:b/>
          <w:i w:val="0"/>
        </w:rPr>
        <w:t>Pass if hostname and containers match do.weown.tools.</w:t>
      </w:r>
    </w:p>
    <w:p>
      <w:pPr>
        <w:pStyle w:val="Heading2"/>
      </w:pPr>
      <w:r>
        <w:t>Test B — Is Infisical Agent healthy?</w:t>
      </w:r>
    </w:p>
    <w:p>
      <w:pPr>
        <w:pStyle w:val="ListNumber"/>
      </w:pPr>
      <w:r>
        <w:t>Run: systemctl is-active infisical-agent</w:t>
      </w:r>
    </w:p>
    <w:p>
      <w:pPr>
        <w:pStyle w:val="ListNumber"/>
      </w:pPr>
      <w:r>
        <w:t>Expect: active</w:t>
      </w:r>
    </w:p>
    <w:p>
      <w:pPr>
        <w:pStyle w:val="ListNumber"/>
      </w:pPr>
      <w:r>
        <w:t>Run: systemctl status infisical-agent --no-pager | head -20</w:t>
      </w:r>
    </w:p>
    <w:p>
      <w:pPr>
        <w:pStyle w:val="ListNumber"/>
      </w:pPr>
      <w:r>
        <w:t>Expect: Active: active (running) and recent log lines without repeating 401/403/404 errors.</w:t>
      </w:r>
    </w:p>
    <w:p>
      <w:pPr>
        <w:pStyle w:val="ListNumber"/>
      </w:pPr>
      <w:r>
        <w:t>Optional: journalctl -u infisical-agent -n 30 --no-pager</w:t>
      </w:r>
    </w:p>
    <w:p>
      <w:pPr>
        <w:pStyle w:val="ListNumber"/>
      </w:pPr>
      <w:r>
        <w:t>Expect: token refresh or template success; not “Invalid credentials”, “not a member of this project”, or “Secret … not found”.</w:t>
      </w:r>
    </w:p>
    <w:p>
      <w:r>
        <w:rPr>
          <w:b/>
          <w:i w:val="0"/>
        </w:rPr>
        <w:t>Pass if service is active and journal is clean of those three errors.</w:t>
      </w:r>
    </w:p>
    <w:p>
      <w:pPr>
        <w:pStyle w:val="Heading2"/>
      </w:pPr>
      <w:r>
        <w:t>Test C — Did .env render correctly?</w:t>
      </w:r>
    </w:p>
    <w:p>
      <w:pPr>
        <w:pStyle w:val="ListNumber"/>
      </w:pPr>
      <w:r>
        <w:t>Run: ls -la /opt/anythingllm/config/.env</w:t>
      </w:r>
    </w:p>
    <w:p>
      <w:pPr>
        <w:pStyle w:val="ListNumber"/>
      </w:pPr>
      <w:r>
        <w:t>Expect: file exists, mode -rw------- (600), size greater than ~50 bytes, recent timestamp.</w:t>
      </w:r>
    </w:p>
    <w:p>
      <w:pPr>
        <w:pStyle w:val="ListNumber"/>
      </w:pPr>
      <w:r>
        <w:t>Safe metadata check (does NOT print secret values):</w:t>
      </w:r>
    </w:p>
    <w:p>
      <w:r>
        <w:rPr>
          <w:rFonts w:ascii="Consolas" w:hAnsi="Consolas"/>
          <w:sz w:val="18"/>
        </w:rPr>
        <w:t>python3 - &lt;&lt;'PY'</w:t>
        <w:br/>
        <w:t>from pathlib import Path</w:t>
        <w:br/>
        <w:t>vals = {}</w:t>
        <w:br/>
        <w:t>for line in Path('/opt/anythingllm/config/.env').read_text().splitlines():</w:t>
        <w:br/>
        <w:t xml:space="preserve">    line = line.strip()</w:t>
        <w:br/>
        <w:t xml:space="preserve">    if not line or line.startswith('#') or '=' not in line: continue</w:t>
        <w:br/>
        <w:t xml:space="preserve">    k, _, v = line.partition('=')</w:t>
        <w:br/>
        <w:t xml:space="preserve">    vals[k.strip()] = v.strip().strip('"').strip("'")</w:t>
        <w:br/>
        <w:t>for k in ('SERVER_PORT','OPENROUTER_API_KEY','OPENROUTER_API_KEY_FALLBACK'):</w:t>
        <w:br/>
        <w:t xml:space="preserve">    v = vals.get(k, '')</w:t>
        <w:br/>
        <w:t xml:space="preserve">    print(f'{k}: present={bool(v)} len={len(v)} looks_openrouter={v.startswith("sk-or-") if v else False}')</w:t>
        <w:br/>
        <w:t>PY</w:t>
      </w:r>
    </w:p>
    <w:p>
      <w:pPr>
        <w:pStyle w:val="ListNumber"/>
      </w:pPr>
      <w:r>
        <w:t>Expect roughly: SERVER_PORT present len=4; both OpenRouter keys present, looks_openrouter=True, length around 70+.</w:t>
      </w:r>
    </w:p>
    <w:p>
      <w:pPr>
        <w:pStyle w:val="ListNumber"/>
      </w:pPr>
      <w:r>
        <w:t>Do NOT run: cat /opt/anythingllm/config/.env  (secrets must not enter chat/tickets).</w:t>
      </w:r>
    </w:p>
    <w:p>
      <w:r>
        <w:rPr>
          <w:b/>
          <w:i w:val="0"/>
        </w:rPr>
        <w:t>Pass if both OpenRouter keys show present=True and looks_openrouter=True.</w:t>
      </w:r>
    </w:p>
    <w:p>
      <w:pPr>
        <w:pStyle w:val="Heading2"/>
      </w:pPr>
      <w:r>
        <w:t>Test D — Is the monthly cron registered?</w:t>
      </w:r>
    </w:p>
    <w:p>
      <w:pPr>
        <w:pStyle w:val="ListNumber"/>
      </w:pPr>
      <w:r>
        <w:t>Run: crontab -l | grep openrouter</w:t>
      </w:r>
    </w:p>
    <w:p>
      <w:pPr>
        <w:pStyle w:val="ListNumber"/>
      </w:pPr>
      <w:r>
        <w:t>Expect exactly one line like:</w:t>
      </w:r>
    </w:p>
    <w:p>
      <w:r>
        <w:rPr>
          <w:rFonts w:ascii="Consolas" w:hAnsi="Consolas"/>
          <w:sz w:val="18"/>
        </w:rPr>
        <w:t>0 0 1 * * /usr/bin/node /opt/ai-automation/openrouter-rotator/rotate.js &gt;&gt; /var/log/openrouter_rotation.log 2&gt;&amp;1</w:t>
      </w:r>
    </w:p>
    <w:p>
      <w:r>
        <w:rPr>
          <w:b/>
          <w:i w:val="0"/>
        </w:rPr>
        <w:t>Pass if that cron line is present.</w:t>
      </w:r>
    </w:p>
    <w:p>
      <w:pPr>
        <w:pStyle w:val="Heading2"/>
      </w:pPr>
      <w:r>
        <w:t>Test E — Can the rotator start (dry-run)?</w:t>
      </w:r>
    </w:p>
    <w:p>
      <w:r>
        <w:rPr>
          <w:b w:val="0"/>
          <w:i w:val="0"/>
        </w:rPr>
        <w:t>This checks Infisical login + reading the primary secret. It does NOT create a new OpenRouter key.</w:t>
      </w:r>
    </w:p>
    <w:p>
      <w:pPr>
        <w:pStyle w:val="ListNumber"/>
      </w:pPr>
      <w:r>
        <w:t>Run: cd /opt/ai-automation/openrouter-rotator &amp;&amp; node rotate.js --dry-run</w:t>
      </w:r>
    </w:p>
    <w:p>
      <w:pPr>
        <w:pStyle w:val="ListNumber"/>
      </w:pPr>
      <w:r>
        <w:t>Expect: a success/dry-run message and no stack trace.</w:t>
      </w:r>
    </w:p>
    <w:p>
      <w:pPr>
        <w:pStyle w:val="ListNumber"/>
      </w:pPr>
      <w:r>
        <w:t>If it fails complaining about OPENROUTER_MANAGEMENT_KEY or ALERT_WEBHOOK_URL: those are only required for a LIVE rotation. Dry-run may still require them depending on script checks — if so, seed them first (section 7) then retry.</w:t>
      </w:r>
    </w:p>
    <w:p>
      <w:r>
        <w:rPr>
          <w:b/>
          <w:i w:val="0"/>
        </w:rPr>
        <w:t>Pass if dry-run completes without error.</w:t>
      </w:r>
    </w:p>
    <w:p>
      <w:pPr>
        <w:pStyle w:val="Heading2"/>
      </w:pPr>
      <w:r>
        <w:t>Test F — Live rotation (optional, careful)</w:t>
      </w:r>
    </w:p>
    <w:p>
      <w:r>
        <w:rPr>
          <w:b/>
          <w:i w:val="0"/>
        </w:rPr>
        <w:t>Only run when Management key + webhook are seeded and you intend to mint a real new key.</w:t>
      </w:r>
    </w:p>
    <w:p>
      <w:pPr>
        <w:pStyle w:val="ListNumber"/>
      </w:pPr>
      <w:r>
        <w:t>Confirm Infisical UI shows PRIMARY and FALLBACK under /INT-P07_DO-WeOwn-Tools.</w:t>
      </w:r>
    </w:p>
    <w:p>
      <w:pPr>
        <w:pStyle w:val="ListNumber"/>
      </w:pPr>
      <w:r>
        <w:t>Run: node /opt/ai-automation/openrouter-rotator/rotate.js</w:t>
      </w:r>
    </w:p>
    <w:p>
      <w:pPr>
        <w:pStyle w:val="ListNumber"/>
      </w:pPr>
      <w:r>
        <w:t>Check: Infisical PRIMARY value changed (UI); FALLBACK holds previous key.</w:t>
      </w:r>
    </w:p>
    <w:p>
      <w:pPr>
        <w:pStyle w:val="ListNumber"/>
      </w:pPr>
      <w:r>
        <w:t>Check: /var/log/openrouter_rotation.log shows success.</w:t>
      </w:r>
    </w:p>
    <w:p>
      <w:pPr>
        <w:pStyle w:val="ListNumber"/>
      </w:pPr>
      <w:r>
        <w:t>Check: webhook received a “rotated” status (no raw key in payload).</w:t>
      </w:r>
    </w:p>
    <w:p>
      <w:pPr>
        <w:pStyle w:val="ListNumber"/>
      </w:pPr>
      <w:r>
        <w:t>Wait ~1 minute (or restart agent) and re-run Test C — .env lengths still look_openrouter=True.</w:t>
      </w:r>
    </w:p>
    <w:p>
      <w:pPr>
        <w:pStyle w:val="Heading2"/>
      </w:pPr>
      <w:r>
        <w:t>Quick test checklist (copy/paste)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 / 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Pass?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hostname → do-weown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systemctl is-active infisical-agent → active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ls .env + metadata script → keys present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crontab shows monthly rotate.js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node rotate.js --dry-run OK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(optional) live rotate + Infisical UI updated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1"/>
      </w:pPr>
      <w:r>
        <w:t>7. If something fails — common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You see…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2880"/>
          </w:tcPr>
          <w:p>
            <w:r>
              <w:t>401 Invalid credentials</w:t>
            </w:r>
          </w:p>
        </w:tc>
        <w:tc>
          <w:tcPr>
            <w:tcW w:type="dxa" w:w="2880"/>
          </w:tcPr>
          <w:p>
            <w:r>
              <w:t>Machine Identity secret on disk is wrong/revoked</w:t>
            </w:r>
          </w:p>
        </w:tc>
        <w:tc>
          <w:tcPr>
            <w:tcW w:type="dxa" w:w="2880"/>
          </w:tcPr>
          <w:p>
            <w:r>
              <w:t>Re-run interactive MI refresh on the Droplet; do not paste secrets into chat</w:t>
            </w:r>
          </w:p>
        </w:tc>
      </w:tr>
      <w:tr>
        <w:tc>
          <w:tcPr>
            <w:tcW w:type="dxa" w:w="2880"/>
          </w:tcPr>
          <w:p>
            <w:r>
              <w:t>403 not a member of project</w:t>
            </w:r>
          </w:p>
        </w:tc>
        <w:tc>
          <w:tcPr>
            <w:tcW w:type="dxa" w:w="2880"/>
          </w:tcPr>
          <w:p>
            <w:r>
              <w:t>Identity not added to this Infisical project</w:t>
            </w:r>
          </w:p>
        </w:tc>
        <w:tc>
          <w:tcPr>
            <w:tcW w:type="dxa" w:w="2880"/>
          </w:tcPr>
          <w:p>
            <w:r>
              <w:t>In Infisical, add p07-doweowntools-autokeyrotation to project 0c6efbc9-c3b8-4c14-8eb9-7ea41885e34e with Admin (or secrets read/write)</w:t>
            </w:r>
          </w:p>
        </w:tc>
      </w:tr>
      <w:tr>
        <w:tc>
          <w:tcPr>
            <w:tcW w:type="dxa" w:w="2880"/>
          </w:tcPr>
          <w:p>
            <w:r>
              <w:t>404 Secret not found</w:t>
            </w:r>
          </w:p>
        </w:tc>
        <w:tc>
          <w:tcPr>
            <w:tcW w:type="dxa" w:w="2880"/>
          </w:tcPr>
          <w:p>
            <w:r>
              <w:t>Wrong folder path or missing secret name</w:t>
            </w:r>
          </w:p>
        </w:tc>
        <w:tc>
          <w:tcPr>
            <w:tcW w:type="dxa" w:w="2880"/>
          </w:tcPr>
          <w:p>
            <w:r>
              <w:t>Secrets must exist under path /INT-P07_DO-WeOwn-Tools in env prod</w:t>
            </w:r>
          </w:p>
        </w:tc>
      </w:tr>
      <w:tr>
        <w:tc>
          <w:tcPr>
            <w:tcW w:type="dxa" w:w="2880"/>
          </w:tcPr>
          <w:p>
            <w:r>
              <w:t>ssh to do.weown.tools hangs</w:t>
            </w:r>
          </w:p>
        </w:tc>
        <w:tc>
          <w:tcPr>
            <w:tcW w:type="dxa" w:w="2880"/>
          </w:tcPr>
          <w:p>
            <w:r>
              <w:t>Cloudflare; no SSH on hostname</w:t>
            </w:r>
          </w:p>
        </w:tc>
        <w:tc>
          <w:tcPr>
            <w:tcW w:type="dxa" w:w="2880"/>
          </w:tcPr>
          <w:p>
            <w:r>
              <w:t>SSH via Droplet IP (section 5)</w:t>
            </w:r>
          </w:p>
        </w:tc>
      </w:tr>
      <w:tr>
        <w:tc>
          <w:tcPr>
            <w:tcW w:type="dxa" w:w="2880"/>
          </w:tcPr>
          <w:p>
            <w:r>
              <w:t>.env missing</w:t>
            </w:r>
          </w:p>
        </w:tc>
        <w:tc>
          <w:tcPr>
            <w:tcW w:type="dxa" w:w="2880"/>
          </w:tcPr>
          <w:p>
            <w:r>
              <w:t>Agent cannot render template</w:t>
            </w:r>
          </w:p>
        </w:tc>
        <w:tc>
          <w:tcPr>
            <w:tcW w:type="dxa" w:w="2880"/>
          </w:tcPr>
          <w:p>
            <w:r>
              <w:t>Fix 401/403/404 first, then: systemctl restart infisical-agent</w:t>
            </w:r>
          </w:p>
        </w:tc>
      </w:tr>
    </w:tbl>
    <w:p>
      <w:pPr>
        <w:pStyle w:val="Heading1"/>
      </w:pPr>
      <w:r>
        <w:t>8. Seeding rotator credentials (when ready)</w:t>
      </w:r>
    </w:p>
    <w:p>
      <w:r>
        <w:rPr>
          <w:b w:val="0"/>
          <w:i w:val="0"/>
        </w:rPr>
        <w:t>Live monthly mint needs two extra values in /opt/ai-automation/openrouter-rotator/.env:</w:t>
      </w:r>
    </w:p>
    <w:p>
      <w:pPr>
        <w:pStyle w:val="ListBullet"/>
      </w:pPr>
      <w:r>
        <w:t>OPENROUTER_MANAGEMENT_KEY — from OpenRouter Management API keys page</w:t>
      </w:r>
    </w:p>
    <w:p>
      <w:pPr>
        <w:pStyle w:val="ListBullet"/>
      </w:pPr>
      <w:r>
        <w:t>ALERT_WEBHOOK_URL — Slack/Teams/Discord webhook for status pings</w:t>
      </w:r>
    </w:p>
    <w:p>
      <w:r>
        <w:rPr>
          <w:b w:val="0"/>
          <w:i w:val="0"/>
        </w:rPr>
        <w:t>Seed interactively on the Droplet:</w:t>
      </w:r>
    </w:p>
    <w:p>
      <w:r>
        <w:rPr>
          <w:rFonts w:ascii="Consolas" w:hAnsi="Consolas"/>
          <w:sz w:val="18"/>
        </w:rPr>
        <w:t>bash /tmp/seed-rotator-secrets.sh</w:t>
      </w:r>
    </w:p>
    <w:p>
      <w:r>
        <w:rPr>
          <w:b/>
          <w:i w:val="0"/>
        </w:rPr>
        <w:t>Never commit these values. Never paste them into Cursor.</w:t>
      </w:r>
    </w:p>
    <w:p>
      <w:pPr>
        <w:pStyle w:val="Heading1"/>
      </w:pPr>
      <w:r>
        <w:t>9. Newcomer 15-minute path</w:t>
      </w:r>
    </w:p>
    <w:p>
      <w:pPr>
        <w:pStyle w:val="ListNumber"/>
      </w:pPr>
      <w:r>
        <w:t>Read sections 1–2 (intro + overview).</w:t>
      </w:r>
    </w:p>
    <w:p>
      <w:pPr>
        <w:pStyle w:val="ListNumber"/>
      </w:pPr>
      <w:r>
        <w:t>SSH correctly (section 5).</w:t>
      </w:r>
    </w:p>
    <w:p>
      <w:pPr>
        <w:pStyle w:val="ListNumber"/>
      </w:pPr>
      <w:r>
        <w:t>Run Tests A–D (section 6).</w:t>
      </w:r>
    </w:p>
    <w:p>
      <w:pPr>
        <w:pStyle w:val="ListNumber"/>
      </w:pPr>
      <w:r>
        <w:t>Skim section 7 so you know the three Infisical error codes.</w:t>
      </w:r>
    </w:p>
    <w:p>
      <w:pPr>
        <w:pStyle w:val="ListNumber"/>
      </w:pPr>
      <w:r>
        <w:t>Ask a teammate before running Test F (live rotation).</w:t>
      </w:r>
    </w:p>
    <w:p>
      <w:pPr>
        <w:pStyle w:val="Heading1"/>
      </w:pPr>
      <w:r>
        <w:t>10. Safety rules (non-negotiable)</w:t>
      </w:r>
    </w:p>
    <w:p>
      <w:pPr>
        <w:pStyle w:val="ListBullet"/>
      </w:pPr>
      <w:r>
        <w:t>Never cat .env, client-secret, or Infisical values into chat or git.</w:t>
      </w:r>
    </w:p>
    <w:p>
      <w:pPr>
        <w:pStyle w:val="ListBullet"/>
      </w:pPr>
      <w:r>
        <w:t>Never push/deploy/tofu apply without human approval (#OnlyHumanApproves).</w:t>
      </w:r>
    </w:p>
    <w:p>
      <w:pPr>
        <w:pStyle w:val="ListBullet"/>
      </w:pPr>
      <w:r>
        <w:t>Before restarting AnythingLLM containers after project/path changes, confirm secrets exist in Infisical at the same project + path the entrypoint uses.</w:t>
      </w:r>
    </w:p>
    <w:p/>
    <w:p>
      <w:r>
        <w:rPr>
          <w:i/>
          <w:color w:val="555555"/>
        </w:rPr>
        <w:t>End of guide. Update this file when project ID, secret path, or cron schedule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